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4"/>
        </w:rPr>
        <w:t>PUNE INSTITUTE OF COMPUTER TECHNOLOGY, PUNE - 411043</w:t>
        <w:br/>
        <w:t>DEPARTMENT OF COMPUTER ENGINEERING</w:t>
        <w:br/>
        <w:t>SUBJECT &amp; LOAD ALLOCATION TO FACULTY (S.Y. 2026-27 SEM-I)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Name of the Teacher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Theory Subject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Theory Load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Practical / Lab Subject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Batch / Class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 Load</w:t>
            </w:r>
          </w:p>
        </w:tc>
        <w:tc>
          <w:tcPr>
            <w:tcW w:type="dxa" w:w="1350"/>
            <w:shd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Load</w:t>
            </w:r>
          </w:p>
        </w:tc>
      </w:tr>
      <w:tr>
        <w:tc>
          <w:tcPr>
            <w:tcW w:type="dxa" w:w="1350"/>
          </w:tcPr>
          <w:p>
            <w:r>
              <w:t>Dr. A. G. Phakatkar</w:t>
            </w:r>
          </w:p>
        </w:tc>
        <w:tc>
          <w:tcPr>
            <w:tcW w:type="dxa" w:w="1350"/>
          </w:tcPr>
          <w:p>
            <w:r>
              <w:t>DS</w:t>
            </w:r>
          </w:p>
        </w:tc>
        <w:tc>
          <w:tcPr>
            <w:tcW w:type="dxa" w:w="1350"/>
          </w:tcPr>
          <w:p>
            <w:r>
              <w:t>SE-2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SE-2 (H2)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7</w:t>
            </w:r>
          </w:p>
        </w:tc>
      </w:tr>
      <w:tr>
        <w:tc>
          <w:tcPr>
            <w:tcW w:type="dxa" w:w="1350"/>
          </w:tcPr>
          <w:p>
            <w:r>
              <w:t>Dr. A. S. Ghotkar</w:t>
            </w:r>
          </w:p>
        </w:tc>
        <w:tc>
          <w:tcPr>
            <w:tcW w:type="dxa" w:w="1350"/>
          </w:tcPr>
          <w:p>
            <w:r>
              <w:t>DM</w:t>
            </w:r>
          </w:p>
        </w:tc>
        <w:tc>
          <w:tcPr>
            <w:tcW w:type="dxa" w:w="1350"/>
          </w:tcPr>
          <w:p>
            <w:r>
              <w:t>SE-1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3</w:t>
            </w:r>
          </w:p>
        </w:tc>
      </w:tr>
      <w:tr>
        <w:tc>
          <w:tcPr>
            <w:tcW w:type="dxa" w:w="1350"/>
          </w:tcPr>
          <w:p>
            <w:r>
              <w:t>Dr. G. V. Kale</w:t>
            </w:r>
          </w:p>
        </w:tc>
        <w:tc>
          <w:tcPr>
            <w:tcW w:type="dxa" w:w="1350"/>
          </w:tcPr>
          <w:p>
            <w:r>
              <w:t>DM</w:t>
            </w:r>
          </w:p>
        </w:tc>
        <w:tc>
          <w:tcPr>
            <w:tcW w:type="dxa" w:w="1350"/>
          </w:tcPr>
          <w:p>
            <w:r>
              <w:t>SE-3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3</w:t>
            </w:r>
          </w:p>
        </w:tc>
      </w:tr>
      <w:tr>
        <w:tc>
          <w:tcPr>
            <w:tcW w:type="dxa" w:w="1350"/>
          </w:tcPr>
          <w:p>
            <w:r>
              <w:t>Dr. K. C. Waghmare</w:t>
            </w:r>
          </w:p>
        </w:tc>
        <w:tc>
          <w:tcPr>
            <w:tcW w:type="dxa" w:w="1350"/>
          </w:tcPr>
          <w:p>
            <w:r>
              <w:t>DS</w:t>
            </w:r>
          </w:p>
        </w:tc>
        <w:tc>
          <w:tcPr>
            <w:tcW w:type="dxa" w:w="1350"/>
          </w:tcPr>
          <w:p>
            <w:r>
              <w:t>SE-4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SE-1 (F1)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11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SE-3 (F3)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Dr. P. R. Patil</w:t>
            </w:r>
          </w:p>
        </w:tc>
        <w:tc>
          <w:tcPr>
            <w:tcW w:type="dxa" w:w="1350"/>
          </w:tcPr>
          <w:p>
            <w:r>
              <w:t>DS</w:t>
            </w:r>
          </w:p>
        </w:tc>
        <w:tc>
          <w:tcPr>
            <w:tcW w:type="dxa" w:w="1350"/>
          </w:tcPr>
          <w:p>
            <w:r>
              <w:t>SE-3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3</w:t>
            </w:r>
          </w:p>
        </w:tc>
      </w:tr>
      <w:tr>
        <w:tc>
          <w:tcPr>
            <w:tcW w:type="dxa" w:w="1350"/>
          </w:tcPr>
          <w:p>
            <w:r>
              <w:t>Dr. S. A. Joshi</w:t>
            </w:r>
          </w:p>
        </w:tc>
        <w:tc>
          <w:tcPr>
            <w:tcW w:type="dxa" w:w="1350"/>
          </w:tcPr>
          <w:p>
            <w:r>
              <w:t>DS</w:t>
            </w:r>
          </w:p>
        </w:tc>
        <w:tc>
          <w:tcPr>
            <w:tcW w:type="dxa" w:w="1350"/>
          </w:tcPr>
          <w:p>
            <w:r>
              <w:t>SE-1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SE-4 (G4)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7</w:t>
            </w:r>
          </w:p>
        </w:tc>
      </w:tr>
      <w:tr>
        <w:tc>
          <w:tcPr>
            <w:tcW w:type="dxa" w:w="1350"/>
          </w:tcPr>
          <w:p>
            <w:r>
              <w:t>Dr. S. N. Girme</w:t>
            </w:r>
          </w:p>
        </w:tc>
        <w:tc>
          <w:tcPr>
            <w:tcW w:type="dxa" w:w="1350"/>
          </w:tcPr>
          <w:p>
            <w:r>
              <w:t>COA</w:t>
            </w:r>
          </w:p>
        </w:tc>
        <w:tc>
          <w:tcPr>
            <w:tcW w:type="dxa" w:w="1350"/>
          </w:tcPr>
          <w:p>
            <w:r>
              <w:t>SE-1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SE-1 (E1)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9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SE-2 (E2)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SE-3 (F3)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Dr. S. S. Sonawane</w:t>
            </w:r>
          </w:p>
        </w:tc>
        <w:tc>
          <w:tcPr>
            <w:tcW w:type="dxa" w:w="1350"/>
          </w:tcPr>
          <w:p>
            <w:r>
              <w:t>DM</w:t>
            </w:r>
          </w:p>
        </w:tc>
        <w:tc>
          <w:tcPr>
            <w:tcW w:type="dxa" w:w="1350"/>
          </w:tcPr>
          <w:p>
            <w:r>
              <w:t>SE-2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3</w:t>
            </w:r>
          </w:p>
        </w:tc>
      </w:tr>
      <w:tr>
        <w:tc>
          <w:tcPr>
            <w:tcW w:type="dxa" w:w="1350"/>
          </w:tcPr>
          <w:p>
            <w:r>
              <w:t>Dr. Sheetal Sonawane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SE-4 (F4)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4</w:t>
            </w:r>
          </w:p>
        </w:tc>
      </w:tr>
      <w:tr>
        <w:tc>
          <w:tcPr>
            <w:tcW w:type="dxa" w:w="1350"/>
          </w:tcPr>
          <w:p>
            <w:r>
              <w:t>Prof. A. A. Chandorkar</w:t>
            </w:r>
          </w:p>
        </w:tc>
        <w:tc>
          <w:tcPr>
            <w:tcW w:type="dxa" w:w="1350"/>
          </w:tcPr>
          <w:p>
            <w:r>
              <w:t>MDM</w:t>
            </w:r>
          </w:p>
        </w:tc>
        <w:tc>
          <w:tcPr>
            <w:tcW w:type="dxa" w:w="1350"/>
          </w:tcPr>
          <w:p>
            <w:r>
              <w:t>SE-3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SE-1 (E1)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8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SE-2 (E2)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SE-2 (F2)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SE-3 (G3)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SE-3 (H3)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SE-4 (F4)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A. D. Bundele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SE-3 (G3)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6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SE-4 (E4)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B. P. Masram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SE-1 (F1)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2</w:t>
            </w:r>
          </w:p>
        </w:tc>
      </w:tr>
      <w:tr>
        <w:tc>
          <w:tcPr>
            <w:tcW w:type="dxa" w:w="1350"/>
          </w:tcPr>
          <w:p>
            <w:r>
              <w:t>Prof. D. D. Raigar</w:t>
            </w:r>
          </w:p>
        </w:tc>
        <w:tc>
          <w:tcPr>
            <w:tcW w:type="dxa" w:w="1350"/>
          </w:tcPr>
          <w:p>
            <w:r>
              <w:t>COA</w:t>
            </w:r>
          </w:p>
        </w:tc>
        <w:tc>
          <w:tcPr>
            <w:tcW w:type="dxa" w:w="1350"/>
          </w:tcPr>
          <w:p>
            <w:r>
              <w:t>SE-2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SE-1 (G1)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15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SE-1 (H1)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SE-2 (F2)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SE-2 (G2)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SE-4 (G4)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SE-4 (F4)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H. Khan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SE-1 (F1)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4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SE-4 (F4)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Jayshree Mahajan</w:t>
            </w:r>
          </w:p>
        </w:tc>
        <w:tc>
          <w:tcPr>
            <w:tcW w:type="dxa" w:w="1350"/>
          </w:tcPr>
          <w:p>
            <w:r>
              <w:t>UHV</w:t>
            </w:r>
          </w:p>
        </w:tc>
        <w:tc>
          <w:tcPr>
            <w:tcW w:type="dxa" w:w="1350"/>
          </w:tcPr>
          <w:p>
            <w:r>
              <w:t>SE-2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SE-2 (F2)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12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UHV</w:t>
            </w:r>
          </w:p>
        </w:tc>
        <w:tc>
          <w:tcPr>
            <w:tcW w:type="dxa" w:w="1350"/>
          </w:tcPr>
          <w:p>
            <w:r>
              <w:t>SE-4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SE-3 (F3)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SE-3 (G3)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SE-3 (G3)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Kopal Gangrade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SE-1 (G1)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10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SE-2 (F2)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SE-2 (H2)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SE-2 (G2)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M. Patil</w:t>
            </w:r>
          </w:p>
        </w:tc>
        <w:tc>
          <w:tcPr>
            <w:tcW w:type="dxa" w:w="1350"/>
          </w:tcPr>
          <w:p>
            <w:r>
              <w:t>COA</w:t>
            </w:r>
          </w:p>
        </w:tc>
        <w:tc>
          <w:tcPr>
            <w:tcW w:type="dxa" w:w="1350"/>
          </w:tcPr>
          <w:p>
            <w:r>
              <w:t>SE-4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SE-2 (H2)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13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SE-3 (E3)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SE-3 (H3)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SE-4 (E4)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SE-4 (G4)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M. R. Jansari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SE-1 (H1)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6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SE-1 (H1)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M. S. Chavan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SE-4 (E4)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4</w:t>
            </w:r>
          </w:p>
        </w:tc>
      </w:tr>
      <w:tr>
        <w:tc>
          <w:tcPr>
            <w:tcW w:type="dxa" w:w="1350"/>
          </w:tcPr>
          <w:p>
            <w:r>
              <w:t>Prof. M. S. Wakode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SE-3 (E3)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8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M. V. Mane</w:t>
            </w:r>
          </w:p>
        </w:tc>
        <w:tc>
          <w:tcPr>
            <w:tcW w:type="dxa" w:w="1350"/>
          </w:tcPr>
          <w:p>
            <w:r>
              <w:t>MDM</w:t>
            </w:r>
          </w:p>
        </w:tc>
        <w:tc>
          <w:tcPr>
            <w:tcW w:type="dxa" w:w="1350"/>
          </w:tcPr>
          <w:p>
            <w:r>
              <w:t>SE-4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SE-1 (H1)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16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SE-2 (F2)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SE-2 (H2)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SE-2 (G2)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SE-2 (H2)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SE-3 (F3)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SE-3 (E3)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SE-4 (G4)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P. A. Chavan</w:t>
            </w:r>
          </w:p>
        </w:tc>
        <w:tc>
          <w:tcPr>
            <w:tcW w:type="dxa" w:w="1350"/>
          </w:tcPr>
          <w:p>
            <w:r>
              <w:t>EEFM</w:t>
            </w:r>
          </w:p>
        </w:tc>
        <w:tc>
          <w:tcPr>
            <w:tcW w:type="dxa" w:w="1350"/>
          </w:tcPr>
          <w:p>
            <w:r>
              <w:t>SE-4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SE-1 (G1)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7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SE-4 (E4)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P. A. Jain</w:t>
            </w:r>
          </w:p>
        </w:tc>
        <w:tc>
          <w:tcPr>
            <w:tcW w:type="dxa" w:w="1350"/>
          </w:tcPr>
          <w:p>
            <w:r>
              <w:t>DM</w:t>
            </w:r>
          </w:p>
        </w:tc>
        <w:tc>
          <w:tcPr>
            <w:tcW w:type="dxa" w:w="1350"/>
          </w:tcPr>
          <w:p>
            <w:r>
              <w:t>SE-4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SE-1 (G1)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11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SE-2 (F2)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P. J. Jambhulkar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SE-2 (E2)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12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SE-3 (G3)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SE-3 (H3)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SE-4 (G4)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P. P. Joshi</w:t>
            </w:r>
          </w:p>
        </w:tc>
        <w:tc>
          <w:tcPr>
            <w:tcW w:type="dxa" w:w="1350"/>
          </w:tcPr>
          <w:p>
            <w:r>
              <w:t>MDM</w:t>
            </w:r>
          </w:p>
        </w:tc>
        <w:tc>
          <w:tcPr>
            <w:tcW w:type="dxa" w:w="1350"/>
          </w:tcPr>
          <w:p>
            <w:r>
              <w:t>SE-2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SE-2 (E2)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6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SE-3 (G3)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P. R. Navghare</w:t>
            </w:r>
          </w:p>
        </w:tc>
        <w:tc>
          <w:tcPr>
            <w:tcW w:type="dxa" w:w="1350"/>
          </w:tcPr>
          <w:p>
            <w:r>
              <w:t>MDM</w:t>
            </w:r>
          </w:p>
        </w:tc>
        <w:tc>
          <w:tcPr>
            <w:tcW w:type="dxa" w:w="1350"/>
          </w:tcPr>
          <w:p>
            <w:r>
              <w:t>SE-1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SE-1 (G1)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12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SE-3 (E3)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SE-3 (F3)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SE-3 (H3)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SE-4 (G4)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P. S. Shanane</w:t>
            </w:r>
          </w:p>
        </w:tc>
        <w:tc>
          <w:tcPr>
            <w:tcW w:type="dxa" w:w="1350"/>
          </w:tcPr>
          <w:p>
            <w:r>
              <w:t>EEFM</w:t>
            </w:r>
          </w:p>
        </w:tc>
        <w:tc>
          <w:tcPr>
            <w:tcW w:type="dxa" w:w="1350"/>
          </w:tcPr>
          <w:p>
            <w:r>
              <w:t>SE-1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3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EEFM</w:t>
            </w:r>
          </w:p>
        </w:tc>
        <w:tc>
          <w:tcPr>
            <w:tcW w:type="dxa" w:w="1350"/>
          </w:tcPr>
          <w:p>
            <w:r>
              <w:t>SE-2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EEFM</w:t>
            </w:r>
          </w:p>
        </w:tc>
        <w:tc>
          <w:tcPr>
            <w:tcW w:type="dxa" w:w="1350"/>
          </w:tcPr>
          <w:p>
            <w:r>
              <w:t>SE-3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R. R. Jadhav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SE-1 (F1)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>
              <w:t>12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SE-1 (G1)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SE-1 (F1)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SE-2 (E2)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SE-2 (G2)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SE-3 (F3)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MDM TUT</w:t>
            </w:r>
          </w:p>
        </w:tc>
        <w:tc>
          <w:tcPr>
            <w:tcW w:type="dxa" w:w="1350"/>
          </w:tcPr>
          <w:p>
            <w:r>
              <w:t>SE-4 (E4)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SE-4 (F4)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R. S. Paswan</w:t>
            </w:r>
          </w:p>
        </w:tc>
        <w:tc>
          <w:tcPr>
            <w:tcW w:type="dxa" w:w="1350"/>
          </w:tcPr>
          <w:p>
            <w:r>
              <w:t>COA</w:t>
            </w:r>
          </w:p>
        </w:tc>
        <w:tc>
          <w:tcPr>
            <w:tcW w:type="dxa" w:w="1350"/>
          </w:tcPr>
          <w:p>
            <w:r>
              <w:t>SE-3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SE-1 (F1)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11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SE-1 (H1)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SE-3 (H3)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COAL</w:t>
            </w:r>
          </w:p>
        </w:tc>
        <w:tc>
          <w:tcPr>
            <w:tcW w:type="dxa" w:w="1350"/>
          </w:tcPr>
          <w:p>
            <w:r>
              <w:t>SE-4 (F4)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Rutuja A. Kulkarni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SE-1 (E1)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10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SE-1 (E1)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SE-2 (E2)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CEP</w:t>
            </w:r>
          </w:p>
        </w:tc>
        <w:tc>
          <w:tcPr>
            <w:tcW w:type="dxa" w:w="1350"/>
          </w:tcPr>
          <w:p>
            <w:r>
              <w:t>SE-3 (E3)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S. P. Shintre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SE-3 (H3)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4</w:t>
            </w:r>
          </w:p>
        </w:tc>
      </w:tr>
      <w:tr>
        <w:tc>
          <w:tcPr>
            <w:tcW w:type="dxa" w:w="1350"/>
          </w:tcPr>
          <w:p>
            <w:r>
              <w:t>Prof. S. Shah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SE-2 (G2)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4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SE-4 (E4)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S. W. Jadhav</w:t>
            </w:r>
          </w:p>
        </w:tc>
        <w:tc>
          <w:tcPr>
            <w:tcW w:type="dxa" w:w="1350"/>
          </w:tcPr>
          <w:p>
            <w:r>
              <w:t>UHV</w:t>
            </w:r>
          </w:p>
        </w:tc>
        <w:tc>
          <w:tcPr>
            <w:tcW w:type="dxa" w:w="1350"/>
          </w:tcPr>
          <w:p>
            <w:r>
              <w:t>SE-1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PDCR</w:t>
            </w:r>
          </w:p>
        </w:tc>
        <w:tc>
          <w:tcPr>
            <w:tcW w:type="dxa" w:w="1350"/>
          </w:tcPr>
          <w:p>
            <w:r>
              <w:t>SE-1 (E1)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16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UHV</w:t>
            </w:r>
          </w:p>
        </w:tc>
        <w:tc>
          <w:tcPr>
            <w:tcW w:type="dxa" w:w="1350"/>
          </w:tcPr>
          <w:p>
            <w:r>
              <w:t>SE-3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SE-1 (E1)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SE-1 (H1)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SE-2 (H2)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SE-3 (E3)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FLS</w:t>
            </w:r>
          </w:p>
        </w:tc>
        <w:tc>
          <w:tcPr>
            <w:tcW w:type="dxa" w:w="1350"/>
          </w:tcPr>
          <w:p>
            <w:r>
              <w:t>SE-4 (H4)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Prof. Y. A. Handge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>
              <w:t>DSL</w:t>
            </w:r>
          </w:p>
        </w:tc>
        <w:tc>
          <w:tcPr>
            <w:tcW w:type="dxa" w:w="1350"/>
          </w:tcPr>
          <w:p>
            <w:r>
              <w:t>SE-2 (G2)</w:t>
            </w:r>
          </w:p>
        </w:tc>
        <w:tc>
          <w:tcPr>
            <w:tcW w:type="dxa" w:w="1350"/>
          </w:tcPr>
          <w:p>
            <w:r>
              <w:t>4</w:t>
            </w:r>
          </w:p>
        </w:tc>
        <w:tc>
          <w:tcPr>
            <w:tcW w:type="dxa" w:w="135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